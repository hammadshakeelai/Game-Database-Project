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Milestone 2 - ERD Design &amp; Normalization</w:t>
      </w:r>
    </w:p>
    <w:p>
      <w:pPr>
        <w:jc w:val="center"/>
      </w:pPr>
      <w:r>
        <w:rPr>
          <w:i/>
          <w:sz w:val="20"/>
        </w:rPr>
        <w:t>Normalized database schema for the game, tournament, player, group, and chat system</w:t>
      </w:r>
    </w:p>
    <w:p>
      <w:pPr>
        <w:pStyle w:val="Heading1"/>
      </w:pPr>
      <w:r>
        <w:t>Final Normalized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D9EAD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Table</w:t>
            </w:r>
          </w:p>
        </w:tc>
        <w:tc>
          <w:tcPr>
            <w:tcW w:type="dxa" w:w="8352"/>
            <w:vAlign w:val="top"/>
            <w:shd w:fill="D9EAD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Columns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PLAYER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PID PK; first_name; last_name; email UNIQUE; rank_elo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GAME_TYPE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GT_ID PK; name; time_limit_sec; board_size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TOURNAMENT_STRUCTURE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struct_ID PK; format; rounds; seeding; details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TOURNAMENT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TID PK; reward; tournament_time; GT_ID FK; struct_ID FK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TOURNAMENT_PARTICIPANT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TID PK/FK; PID PK/FK; seed_number; placement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ARENA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arena_ID PK; arena_name UNIQUE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GAME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GAME_ID PK; GT_ID FK; TID FK NULL; arena_ID FK; start_time; end_time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GAME_PLAYER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GAME_ID PK/FK; PID PK/FK; player_slot; result; points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GAME_MOVE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GAME_ID PK/FK; move_number PK; PID FK; move_text; move_time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FRIENDSHIP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PID1 PK/FK; PID2 PK/FK; status; created_at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PLAYER_GROUP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GID PK; group_name; owner_PID FK; created_at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GROUP_MEMBER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GID PK/FK; PID PK/FK; role; joined_at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CHAT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CID PK; chat_type; GID FK NULL; created_by_PID FK; created_at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CHAT_MEMBER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CID PK/FK; PID PK/FK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MESSAGE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message_ID PK; CID FK; sender_PID FK; body_text; sent_at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MESSAGE_MEDIA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media_ID PK; message_ID FK; media_url; media_type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MESSAGE_READ_RECEIPT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message_ID PK/FK; PID PK/FK; read_at</w:t>
            </w:r>
          </w:p>
        </w:tc>
      </w:tr>
    </w:tbl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28"/>
        </w:rPr>
        <w:t>Updated Normalized ERD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4098938"/>
            <wp:docPr id="1" name="Picture 1" descr="Normalized ERD schema image showing tables, primary keys, foreign keys, and relationshi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ized_mermaid_schema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09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Normalized ERD schema image based on the Mermaid ERD structure.</w:t>
      </w:r>
    </w:p>
    <w:p>
      <w:pPr>
        <w:sectPr>
          <w:pgSz w:w="15840" w:h="12240" w:orient="landscape"/>
          <w:pgMar w:top="432" w:right="432" w:bottom="432" w:left="432" w:header="720" w:footer="720" w:gutter="0"/>
          <w:cols w:space="720"/>
          <w:docGrid w:linePitch="360"/>
        </w:sectPr>
      </w:pPr>
    </w:p>
    <w:p>
      <w:pPr>
        <w:pStyle w:val="Heading1"/>
      </w:pPr>
      <w:r>
        <w:t>Step 1 - Apply Normalization</w:t>
      </w:r>
    </w:p>
    <w:p>
      <w:pPr>
        <w:pStyle w:val="Heading2"/>
      </w:pPr>
      <w:r>
        <w:t>First Normal Form (1NF)</w:t>
      </w:r>
    </w:p>
    <w:p>
      <w:r>
        <w:t>1NF requires each column to hold one atomic value, no repeating groups, and a clear primary key for each row.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20"/>
            <w:vAlign w:val="top"/>
            <w:shd w:fill="D9EAD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Table</w:t>
            </w:r>
          </w:p>
        </w:tc>
        <w:tc>
          <w:tcPr>
            <w:tcW w:type="dxa" w:w="4320"/>
            <w:vAlign w:val="top"/>
            <w:shd w:fill="D9EAD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Issue / Change</w:t>
            </w:r>
          </w:p>
        </w:tc>
        <w:tc>
          <w:tcPr>
            <w:tcW w:type="dxa" w:w="4320"/>
            <w:vAlign w:val="top"/>
            <w:shd w:fill="D9EAD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Why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PLAYER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 major issue. Renamed Gmail to email and made it unique.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Each player has one ID, name, email, and rating.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GAME_TYPE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 issue. Renamed GAMETYPE to GAME_TYPE.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Values such as name, time limit, and board size are atomic.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TOURNAMENT_STRUCTURE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 major issue. Renamed STRUCTURE.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Each row stores one format, round count, seeding method, and details field.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TOURNAMENT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Renamed time to tournament_time and added GT_ID.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Keeps values clear and connects each tournament to a game type.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TOURNAMENT_PARTICIPANT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Added composite PK (TID, PID).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Each player appears once per tournament.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GAME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Removed moves, P1_ID, P2_ID, Winner, and points.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Moves and players are repeating data and belong in separate tables.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GAME_PLAYER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 from player-specific game data.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Stores one row per player per game.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GAME_MOVE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 from GAME.moves.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Stores each move as its own row.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FRIENDSHIP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Added composite PK (PID1, PID2).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Each friendship pair is uniquely identified.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PLAYER_GROUP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Renamed GROUP to avoid SQL reserved word.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data remains atomic.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GROUP_MEMBER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Renamed GROUP_LIST and added PK (GID, PID).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Each group membership is one row.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Removed PID1 and PID2.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Participants are repeating values and now belong in CHAT_MEMBER.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CHAT_MEMBER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 to store chat participants.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Supports direct chats and group chats.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MESSAGE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Renamed OUR_CHATS and removed media/is_read.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Message text and send time remain atomic.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MESSAGE_MEDIA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 for message attachments.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 message can have multiple media files.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MESSAGE_READ_RECEIPT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 for read status.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Read status depends on a message and a reader.</w:t>
            </w:r>
          </w:p>
        </w:tc>
      </w:tr>
    </w:tbl>
    <w:p>
      <w:pPr>
        <w:pStyle w:val="Heading2"/>
      </w:pPr>
      <w:r>
        <w:t>Second Normal Form (2NF)</w:t>
      </w:r>
    </w:p>
    <w:p>
      <w:r>
        <w:t>2NF requires every non-key attribute to depend on the whole primary key, especially in tables with composite keys.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D9EAD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Table / Group</w:t>
            </w:r>
          </w:p>
        </w:tc>
        <w:tc>
          <w:tcPr>
            <w:tcW w:type="dxa" w:w="8352"/>
            <w:vAlign w:val="top"/>
            <w:shd w:fill="D9EAD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2NF Justification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Single-key tables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PLAYER, GAME_TYPE, TOURNAMENT_STRUCTURE, TOURNAMENT, ARENA, GAME, CHAT, MESSAGE, and MESSAGE_MEDIA have single-column primary keys, so their non-key attributes depend on that full key.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TOURNAMENT_PARTICIPANT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seed_number and placement depend on the full combination of TID and PID, not only one part of the key.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GAME_PLAYER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player_slot, result, and points depend on both GAME_ID and PID.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GAME_MOVE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move_text, move_time, and PID depend on the GAME_ID plus move_number combination.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FRIENDSHIP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status and created_at depend on the full player pair PID1 and PID2.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GROUP_MEMBER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role and joined_at depend on both the group and the player.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CHAT_MEMBER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No extra non-key attributes are stored, so there is no partial dependency.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MESSAGE_READ_RECEIPT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read_at depends on both the message and the player who read it.</w:t>
            </w:r>
          </w:p>
        </w:tc>
      </w:tr>
    </w:tbl>
    <w:p>
      <w:pPr>
        <w:pStyle w:val="Heading2"/>
      </w:pPr>
      <w:r>
        <w:t>Third Normal Form (3NF)</w:t>
      </w:r>
    </w:p>
    <w:p>
      <w:r>
        <w:t>3NF requires that non-key attributes do not depend on other non-key attributes. Redundant and transitive dependencies were removed.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D9EAD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Table</w:t>
            </w:r>
          </w:p>
        </w:tc>
        <w:tc>
          <w:tcPr>
            <w:tcW w:type="dxa" w:w="8352"/>
            <w:vAlign w:val="top"/>
            <w:shd w:fill="D9EAD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3NF Justification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PLAYER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No transitive dependency. Name, email, and rank_elo describe the player directly.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GAME_TYPE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No transitive dependency. Time limit and board size describe the game type directly.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TOURNAMENT_STRUCTURE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No transitive dependency. Format, rounds, seeding, and details describe the structure directly.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TOURNAMENT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GT_ID and struct_ID are foreign keys. Tournament facts depend directly on TID.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TOURNAMENT_PARTICIPANT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Seed and placement describe the player participation in a specific tournament.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GAME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Winner and player-specific points were removed because they are not game-level facts.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GAME_PLAYER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Result and points describe a player in a specific game.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GAME_MOVE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Move data depends on the game and move number, not on another non-key column.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FRIENDSHIP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Friendship status depends only on the player pair.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PLAYER_GROUP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owner_PID identifies the owner. Ownership is not duplicated elsewhere.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GROUP_MEMBER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Role depends only on the membership pair.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CHAT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Chat participants were moved to CHAT_MEMBER to remove dependency issues.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CHAT_MEMBER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Membership depends on the chat and player combination.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MESSAGE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is_read was removed because it depends on the reader as well as the message.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MESSAGE_MEDIA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Media details depend only on the media row.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MESSAGE_READ_RECEIPT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read_at depends on the message-reader pair.</w:t>
            </w:r>
          </w:p>
        </w:tc>
      </w:tr>
    </w:tbl>
    <w:p>
      <w:pPr>
        <w:pStyle w:val="Heading1"/>
      </w:pPr>
      <w:r>
        <w:t>Step 2 - Remove Duplicates</w:t>
      </w:r>
    </w:p>
    <w:p>
      <w:r>
        <w:t>The following duplicate, repeated, or overlapping data was removed or restructured:</w:t>
      </w:r>
    </w:p>
    <w:p>
      <w:pPr>
        <w:pStyle w:val="ListBullet"/>
      </w:pPr>
      <w:r>
        <w:t>Removed GAME.P1_ID, GAME.P2_ID, and GAME_HISTORY. The GAME_PLAYER table now stores the player-game relationship.</w:t>
      </w:r>
    </w:p>
    <w:p>
      <w:pPr>
        <w:pStyle w:val="ListBullet"/>
      </w:pPr>
      <w:r>
        <w:t>Removed GAME.Winner. The winner can be identified from GAME_PLAYER.result.</w:t>
      </w:r>
    </w:p>
    <w:p>
      <w:pPr>
        <w:pStyle w:val="ListBullet"/>
      </w:pPr>
      <w:r>
        <w:t>Moved GAME.points to GAME_PLAYER.points because points belong to a player in a game.</w:t>
      </w:r>
    </w:p>
    <w:p>
      <w:pPr>
        <w:pStyle w:val="ListBullet"/>
      </w:pPr>
      <w:r>
        <w:t>Removed GAME.moves and created GAME_MOVE so each move is its own row.</w:t>
      </w:r>
    </w:p>
    <w:p>
      <w:pPr>
        <w:pStyle w:val="ListBullet"/>
      </w:pPr>
      <w:r>
        <w:t>Removed CHAT.PID1 and CHAT.PID2 and created CHAT_MEMBER to support any number of chat participants.</w:t>
      </w:r>
    </w:p>
    <w:p>
      <w:pPr>
        <w:pStyle w:val="ListBullet"/>
      </w:pPr>
      <w:r>
        <w:t>Removed OUR_CHATS.is_read and created MESSAGE_READ_RECEIPT because read status is different for each reader.</w:t>
      </w:r>
    </w:p>
    <w:p>
      <w:pPr>
        <w:pStyle w:val="ListBullet"/>
      </w:pPr>
      <w:r>
        <w:t>Removed OUR_CHATS.media as a single field and created MESSAGE_MEDIA to support multiple attachments.</w:t>
      </w:r>
    </w:p>
    <w:p>
      <w:pPr>
        <w:pStyle w:val="ListBullet"/>
      </w:pPr>
      <w:r>
        <w:t>Renamed unclear or risky names: GROUP to PLAYER_GROUP, GROUP_LIST to GROUP_MEMBER, OUR_CHATS to MESSAGE, Gmail to email, time to tournament_time, and ID in GAME to GAME_ID.</w:t>
      </w:r>
    </w:p>
    <w:p>
      <w:pPr>
        <w:pStyle w:val="Heading1"/>
      </w:pPr>
      <w:r>
        <w:t>Step 3 - Updated ERD Relationships</w:t>
      </w:r>
    </w:p>
    <w:p>
      <w:pPr>
        <w:pStyle w:val="CodeBlock"/>
      </w:pPr>
      <w:r>
        <w:t>PLAYER 1 --&lt; GAME_PLAYER &gt;-- 1 GAME</w:t>
      </w:r>
    </w:p>
    <w:p>
      <w:pPr>
        <w:pStyle w:val="CodeBlock"/>
      </w:pPr>
      <w:r>
        <w:t>PLAYER 1 --&lt; GAME_MOVE &gt;-- 1 GAME</w:t>
      </w:r>
    </w:p>
    <w:p>
      <w:pPr>
        <w:pStyle w:val="CodeBlock"/>
      </w:pPr>
      <w:r>
        <w:t>GAME_TYPE 1 --&lt; GAME</w:t>
      </w:r>
    </w:p>
    <w:p>
      <w:pPr>
        <w:pStyle w:val="CodeBlock"/>
      </w:pPr>
      <w:r>
        <w:t>GAME_TYPE 1 --&lt; TOURNAMENT</w:t>
      </w:r>
    </w:p>
    <w:p>
      <w:pPr>
        <w:pStyle w:val="CodeBlock"/>
      </w:pPr>
      <w:r>
        <w:t>TOURNAMENT_STRUCTURE 1 --&lt; TOURNAMENT</w:t>
      </w:r>
    </w:p>
    <w:p>
      <w:pPr>
        <w:pStyle w:val="CodeBlock"/>
      </w:pPr>
      <w:r>
        <w:t>TOURNAMENT 1 --&lt; TOURNAMENT_PARTICIPANT &gt;-- 1 PLAYER</w:t>
      </w:r>
    </w:p>
    <w:p>
      <w:pPr>
        <w:pStyle w:val="CodeBlock"/>
      </w:pPr>
      <w:r>
        <w:t>TOURNAMENT 1 --&lt; GAME</w:t>
      </w:r>
    </w:p>
    <w:p>
      <w:pPr>
        <w:pStyle w:val="CodeBlock"/>
      </w:pPr>
      <w:r>
        <w:t>ARENA 1 --&lt; GAME</w:t>
      </w:r>
    </w:p>
    <w:p>
      <w:pPr>
        <w:pStyle w:val="CodeBlock"/>
      </w:pPr>
      <w:r>
        <w:t>PLAYER 1 --&lt; FRIENDSHIP &gt;-- 1 PLAYER</w:t>
      </w:r>
    </w:p>
    <w:p>
      <w:pPr>
        <w:pStyle w:val="CodeBlock"/>
      </w:pPr>
      <w:r>
        <w:t>PLAYER 1 --&lt; PLAYER_GROUP</w:t>
      </w:r>
    </w:p>
    <w:p>
      <w:pPr>
        <w:pStyle w:val="CodeBlock"/>
      </w:pPr>
      <w:r>
        <w:t>PLAYER_GROUP 1 --&lt; GROUP_MEMBER &gt;-- 1 PLAYER</w:t>
      </w:r>
    </w:p>
    <w:p>
      <w:pPr>
        <w:pStyle w:val="CodeBlock"/>
      </w:pPr>
      <w:r>
        <w:t>PLAYER_GROUP 1 --&lt; CHAT</w:t>
      </w:r>
    </w:p>
    <w:p>
      <w:pPr>
        <w:pStyle w:val="CodeBlock"/>
      </w:pPr>
      <w:r>
        <w:t>CHAT 1 --&lt; CHAT_MEMBER &gt;-- 1 PLAYER</w:t>
      </w:r>
    </w:p>
    <w:p>
      <w:pPr>
        <w:pStyle w:val="CodeBlock"/>
      </w:pPr>
      <w:r>
        <w:t>CHAT 1 --&lt; MESSAGE</w:t>
      </w:r>
    </w:p>
    <w:p>
      <w:pPr>
        <w:pStyle w:val="CodeBlock"/>
      </w:pPr>
      <w:r>
        <w:t>PLAYER 1 --&lt; MESSAGE</w:t>
      </w:r>
    </w:p>
    <w:p>
      <w:pPr>
        <w:pStyle w:val="CodeBlock"/>
      </w:pPr>
      <w:r>
        <w:t>MESSAGE 1 --&lt; MESSAGE_MEDIA</w:t>
      </w:r>
    </w:p>
    <w:p>
      <w:pPr>
        <w:pStyle w:val="CodeBlock"/>
      </w:pPr>
      <w:r>
        <w:t>MESSAGE 1 --&lt; MESSAGE_READ_RECEIPT &gt;-- 1 PLAYER</w:t>
      </w:r>
    </w:p>
    <w:p>
      <w:pPr>
        <w:pStyle w:val="Heading1"/>
      </w:pPr>
      <w:r>
        <w:t>Conclusion</w:t>
      </w:r>
    </w:p>
    <w:p>
      <w:r>
        <w:t>The final design satisfies 1NF, 2NF, and 3NF. Repeating groups were separated into related tables, composite-key tables only store attributes that depend on the full key, and redundant or transitive dependencies were removed.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